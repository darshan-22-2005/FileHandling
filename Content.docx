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text that will be converted into a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