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is Python?</w:t>
        <w:br/>
        <w:t>Define data types.</w:t>
        <w:br/>
        <w:t>Explain file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